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総務FAQ</w:t>
      </w:r>
    </w:p>
    <w:p>
      <w:pPr>
        <w:jc w:val="center"/>
      </w:pPr>
      <w:r>
        <w:t>株式会社テックイノベーション 総務部</w:t>
      </w:r>
    </w:p>
    <w:p>
      <w:r>
        <w:t>最終更新: 2024年10月1日</w:t>
      </w:r>
    </w:p>
    <w:p/>
    <w:p>
      <w:pPr>
        <w:pStyle w:val="Heading1"/>
      </w:pPr>
      <w:r>
        <w:t>目次</w:t>
      </w:r>
    </w:p>
    <w:p>
      <w:r>
        <w:t>1. オフィス利用</w:t>
      </w:r>
    </w:p>
    <w:p>
      <w:r>
        <w:t>2. 駐車場・交通</w:t>
      </w:r>
    </w:p>
    <w:p>
      <w:r>
        <w:t>3. 備品・消耗品</w:t>
      </w:r>
    </w:p>
    <w:p>
      <w:r>
        <w:t>4. 郵便・宅配</w:t>
      </w:r>
    </w:p>
    <w:p>
      <w:r>
        <w:t>5. 名刺</w:t>
      </w:r>
    </w:p>
    <w:p>
      <w:r>
        <w:t>6. その他</w:t>
      </w:r>
    </w:p>
    <w:p>
      <w:r>
        <w:br w:type="page"/>
      </w:r>
    </w:p>
    <w:p>
      <w:pPr>
        <w:pStyle w:val="Heading1"/>
      </w:pPr>
      <w:r>
        <w:t>1. オフィス利用</w:t>
      </w:r>
    </w:p>
    <w:p>
      <w:r>
        <w:rPr>
          <w:b/>
          <w:color w:val="009900"/>
          <w:sz w:val="22"/>
        </w:rPr>
        <w:t>Q1: オフィスの利用時間は？</w:t>
      </w:r>
    </w:p>
    <w:p>
      <w:pPr>
        <w:ind w:left="432"/>
      </w:pPr>
      <w:r>
        <w:t>A: 平日7:00〜22:00です。この時間外の利用は原則禁止です。休日に出社する場合は、事前に総務部に申請してください。セキュリティカードで入退館を記録しています。</w:t>
      </w:r>
    </w:p>
    <w:p/>
    <w:p>
      <w:r>
        <w:rPr>
          <w:b/>
          <w:color w:val="009900"/>
          <w:sz w:val="22"/>
        </w:rPr>
        <w:t>Q2: フリードリンクは何がありますか？</w:t>
      </w:r>
    </w:p>
    <w:p>
      <w:pPr>
        <w:ind w:left="432"/>
      </w:pPr>
      <w:r>
        <w:t>A: 3階カフェスペースに、コーヒー、紅茶、緑茶、ウーロン茶、水を用意しています。無料でご利用いただけます。利用後はマグカップを洗い、元の位置に戻してください。</w:t>
      </w:r>
    </w:p>
    <w:p/>
    <w:p>
      <w:r>
        <w:rPr>
          <w:b/>
          <w:color w:val="009900"/>
          <w:sz w:val="22"/>
        </w:rPr>
        <w:t>Q3: 来客の受付方法は？</w:t>
      </w:r>
    </w:p>
    <w:p>
      <w:pPr>
        <w:ind w:left="432"/>
      </w:pPr>
      <w:r>
        <w:t>A: 1階受付にお客様がお越しになったら、内線で連絡が入ります。速やかに1階までお迎えに行き、会議室までご案内ください。</w:t>
      </w:r>
    </w:p>
    <w:p/>
    <w:p>
      <w:r>
        <w:rPr>
          <w:b/>
          <w:color w:val="009900"/>
          <w:sz w:val="22"/>
        </w:rPr>
        <w:t>Q4: ゴミの分別方法は？</w:t>
      </w:r>
    </w:p>
    <w:p>
      <w:pPr>
        <w:ind w:left="432"/>
      </w:pPr>
      <w:r>
        <w:t>A: 各階に分別ゴミ箱を設置しています。</w:t>
        <w:br/>
        <w:t>・燃えるゴミ（紙、生ゴミ等）</w:t>
        <w:br/>
        <w:t>・プラスチック</w:t>
        <w:br/>
        <w:t>・缶・ビン</w:t>
        <w:br/>
        <w:t>・ペットボトル</w:t>
        <w:br/>
        <w:t>・機密文書（シュレッダーボックス）</w:t>
        <w:br/>
        <w:t>ルールを守り、適切に分別してください。</w:t>
      </w:r>
    </w:p>
    <w:p/>
    <w:p>
      <w:pPr>
        <w:pStyle w:val="Heading1"/>
      </w:pPr>
      <w:r>
        <w:t>2. 駐車場・交通</w:t>
      </w:r>
    </w:p>
    <w:p>
      <w:r>
        <w:rPr>
          <w:b/>
          <w:color w:val="009900"/>
          <w:sz w:val="22"/>
        </w:rPr>
        <w:t>Q5: 駐車場はありますか？</w:t>
      </w:r>
    </w:p>
    <w:p>
      <w:pPr>
        <w:ind w:left="432"/>
      </w:pPr>
      <w:r>
        <w:t>A: はい。ビル地下に社員専用駐車場があります（有料: 月1万円）。利用希望者は総務部に申請してください。空きがある場合のみ利用可能です。</w:t>
      </w:r>
    </w:p>
    <w:p/>
    <w:p>
      <w:r>
        <w:rPr>
          <w:b/>
          <w:color w:val="009900"/>
          <w:sz w:val="22"/>
        </w:rPr>
        <w:t>Q6: 自転車・バイク通勤は可能ですか？</w:t>
      </w:r>
    </w:p>
    <w:p>
      <w:pPr>
        <w:ind w:left="432"/>
      </w:pPr>
      <w:r>
        <w:t>A: 可能です。ビル1階に駐輪場があります（無料）。利用する場合は総務部に届出が必要です。駐輪ステッカーを発行しますので、自転車・バイクに貼付してください。</w:t>
      </w:r>
    </w:p>
    <w:p/>
    <w:p>
      <w:r>
        <w:rPr>
          <w:b/>
          <w:color w:val="009900"/>
          <w:sz w:val="22"/>
        </w:rPr>
        <w:t>Q7: 通勤経路を変更したい場合は？</w:t>
      </w:r>
    </w:p>
    <w:p>
      <w:pPr>
        <w:ind w:left="432"/>
      </w:pPr>
      <w:r>
        <w:t>A: 社内ポータル → 「人事関連」 → 「通勤経路変更届」から申請してください。定期代の精算が必要な場合は、定期券のコピーを添付してください。</w:t>
      </w:r>
    </w:p>
    <w:p/>
    <w:p>
      <w:r>
        <w:rPr>
          <w:b/>
          <w:color w:val="009900"/>
          <w:sz w:val="22"/>
        </w:rPr>
        <w:t>Q8: 定期券の区間を変更したい場合は？</w:t>
      </w:r>
    </w:p>
    <w:p>
      <w:pPr>
        <w:ind w:left="432"/>
      </w:pPr>
      <w:r>
        <w:t>A: 通勤経路変更届と同時に、定期券の払い戻し証明書を提出してください。新しい定期代との差額を精算します。</w:t>
      </w:r>
    </w:p>
    <w:p/>
    <w:p>
      <w:pPr>
        <w:pStyle w:val="Heading1"/>
      </w:pPr>
      <w:r>
        <w:t>3. 備品・消耗品</w:t>
      </w:r>
    </w:p>
    <w:p>
      <w:r>
        <w:rPr>
          <w:b/>
          <w:color w:val="009900"/>
          <w:sz w:val="22"/>
        </w:rPr>
        <w:t>Q9: 文房具が欲しい場合は？</w:t>
      </w:r>
    </w:p>
    <w:p>
      <w:pPr>
        <w:ind w:left="432"/>
      </w:pPr>
      <w:r>
        <w:t>A: 3階305号室（総務部備品倉庫）に常備しています。自由にお取りください。在庫が少なくなったら、総務部にお知らせください。</w:t>
      </w:r>
    </w:p>
    <w:p/>
    <w:p>
      <w:r>
        <w:rPr>
          <w:b/>
          <w:color w:val="009900"/>
          <w:sz w:val="22"/>
        </w:rPr>
        <w:t>Q10: 名刺の追加発注方法は？</w:t>
      </w:r>
    </w:p>
    <w:p>
      <w:pPr>
        <w:ind w:left="432"/>
      </w:pPr>
      <w:r>
        <w:t>A: 社内ポータル → 「総務関連」 → 「名刺発注」から申請してください。100枚単位で発注可能です。初回は無料、2回目以降は500円/100枚です。納期は5営業日です。</w:t>
      </w:r>
    </w:p>
    <w:p/>
    <w:p>
      <w:r>
        <w:rPr>
          <w:b/>
          <w:color w:val="009900"/>
          <w:sz w:val="22"/>
        </w:rPr>
        <w:t>Q11: PCの周辺機器が欲しい場合は？</w:t>
      </w:r>
    </w:p>
    <w:p>
      <w:pPr>
        <w:ind w:left="432"/>
      </w:pPr>
      <w:r>
        <w:t>A: IT部門に申請してください。キーボード、マウス、モニター等は、業務上必要と認められれば貸与されます。</w:t>
      </w:r>
    </w:p>
    <w:p/>
    <w:p>
      <w:r>
        <w:rPr>
          <w:b/>
          <w:color w:val="009900"/>
          <w:sz w:val="22"/>
        </w:rPr>
        <w:t>Q12: 引き出しの鍵を紛失しました。</w:t>
      </w:r>
    </w:p>
    <w:p>
      <w:pPr>
        <w:ind w:left="432"/>
      </w:pPr>
      <w:r>
        <w:t>A: 総務部にご連絡ください。スペアキーで開錠し、新しい鍵をお渡しします（実費負担: 1,000円）。</w:t>
      </w:r>
    </w:p>
    <w:p/>
    <w:p>
      <w:pPr>
        <w:pStyle w:val="Heading1"/>
      </w:pPr>
      <w:r>
        <w:t>4. 郵便・宅配</w:t>
      </w:r>
    </w:p>
    <w:p>
      <w:r>
        <w:rPr>
          <w:b/>
          <w:color w:val="009900"/>
          <w:sz w:val="22"/>
        </w:rPr>
        <w:t>Q13: 郵便物の発送方法は？</w:t>
      </w:r>
    </w:p>
    <w:p>
      <w:pPr>
        <w:ind w:left="432"/>
      </w:pPr>
      <w:r>
        <w:t>A: 1階受付の郵便ボックスに投函してください。毎日15:00に集荷します。宅急便は受付に持参すれば、総務部が発送手配します。送料は会社負担です。</w:t>
      </w:r>
    </w:p>
    <w:p/>
    <w:p>
      <w:r>
        <w:rPr>
          <w:b/>
          <w:color w:val="009900"/>
          <w:sz w:val="22"/>
        </w:rPr>
        <w:t>Q14: 個人宛の荷物を会社で受け取れますか？</w:t>
      </w:r>
    </w:p>
    <w:p>
      <w:pPr>
        <w:ind w:left="432"/>
      </w:pPr>
      <w:r>
        <w:t>A: 可能です。ただし、頻繁な個人利用は避けてください。受付で受け取り、速やかに持ち帰ってください。</w:t>
      </w:r>
    </w:p>
    <w:p/>
    <w:p>
      <w:r>
        <w:rPr>
          <w:b/>
          <w:color w:val="009900"/>
          <w:sz w:val="22"/>
        </w:rPr>
        <w:t>Q15: 書留・速達を出したい場合は？</w:t>
      </w:r>
    </w:p>
    <w:p>
      <w:pPr>
        <w:ind w:left="432"/>
      </w:pPr>
      <w:r>
        <w:t>A: 受付にお持ちいただければ、総務部が郵便局に依頼します。書留・速達の費用は会社負担です。</w:t>
      </w:r>
    </w:p>
    <w:p/>
    <w:p>
      <w:pPr>
        <w:pStyle w:val="Heading1"/>
      </w:pPr>
      <w:r>
        <w:t>5. 名刺</w:t>
      </w:r>
    </w:p>
    <w:p>
      <w:r>
        <w:rPr>
          <w:b/>
          <w:color w:val="009900"/>
          <w:sz w:val="22"/>
        </w:rPr>
        <w:t>Q16: 名刺のデザインを変更できますか？</w:t>
      </w:r>
    </w:p>
    <w:p>
      <w:pPr>
        <w:ind w:left="432"/>
      </w:pPr>
      <w:r>
        <w:t>A: いいえ。会社指定のデザインに統一しています。ただし、部署名、役職、連絡先は個別に記載可能です。</w:t>
      </w:r>
    </w:p>
    <w:p/>
    <w:p>
      <w:r>
        <w:rPr>
          <w:b/>
          <w:color w:val="009900"/>
          <w:sz w:val="22"/>
        </w:rPr>
        <w:t>Q17: 英語の名刺は作れますか？</w:t>
      </w:r>
    </w:p>
    <w:p>
      <w:pPr>
        <w:ind w:left="432"/>
      </w:pPr>
      <w:r>
        <w:t>A: はい。海外顧客との商談が多い方は、英語版名刺を発行できます。総務部にご相談ください。</w:t>
      </w:r>
    </w:p>
    <w:p/>
    <w:p>
      <w:r>
        <w:rPr>
          <w:b/>
          <w:color w:val="009900"/>
          <w:sz w:val="22"/>
        </w:rPr>
        <w:t>Q18: 名刺を切らしてしまいました。緊急で必要です。</w:t>
      </w:r>
    </w:p>
    <w:p>
      <w:pPr>
        <w:ind w:left="432"/>
      </w:pPr>
      <w:r>
        <w:t>A: 総務部にご連絡ください。即日発行（10枚まで）も対応可能です。ただし、通常の名刺よりも品質が劣ります。</w:t>
      </w:r>
    </w:p>
    <w:p/>
    <w:p>
      <w:pPr>
        <w:pStyle w:val="Heading1"/>
      </w:pPr>
      <w:r>
        <w:t>6. その他</w:t>
      </w:r>
    </w:p>
    <w:p>
      <w:r>
        <w:rPr>
          <w:b/>
          <w:color w:val="009900"/>
          <w:sz w:val="22"/>
        </w:rPr>
        <w:t>Q19: 社員証を紛失しました。</w:t>
      </w:r>
    </w:p>
    <w:p>
      <w:pPr>
        <w:ind w:left="432"/>
      </w:pPr>
      <w:r>
        <w:t>A: 直ちに総務部にご連絡ください。不正利用防止のため、すぐに無効化します。再発行手数料3,000円で新しい社員証を発行します。</w:t>
      </w:r>
    </w:p>
    <w:p/>
    <w:p>
      <w:r>
        <w:rPr>
          <w:b/>
          <w:color w:val="009900"/>
          <w:sz w:val="22"/>
        </w:rPr>
        <w:t>Q20: オフィスの温度調整はどうすればいいですか？</w:t>
      </w:r>
    </w:p>
    <w:p>
      <w:pPr>
        <w:ind w:left="432"/>
      </w:pPr>
      <w:r>
        <w:t>A: 各フロアにエアコンリモコンがあります。温度設定は夏季28℃、冬季20℃を基本とし、体感に応じて±2℃の範囲で調整してください。</w:t>
      </w:r>
    </w:p>
    <w:p/>
    <w:p>
      <w:r>
        <w:rPr>
          <w:b/>
          <w:color w:val="009900"/>
          <w:sz w:val="22"/>
        </w:rPr>
        <w:t>Q21: ロッカーの鍵を紛失しました。</w:t>
      </w:r>
    </w:p>
    <w:p>
      <w:pPr>
        <w:ind w:left="432"/>
      </w:pPr>
      <w:r>
        <w:t>A: 総務部にご連絡ください。スペアキーで開錠し、新しい鍵をお渡しします（実費負担: 1,000円）。</w:t>
      </w:r>
    </w:p>
    <w:p/>
    <w:p>
      <w:r>
        <w:rPr>
          <w:b/>
          <w:color w:val="009900"/>
          <w:sz w:val="22"/>
        </w:rPr>
        <w:t>Q22: 忘れ物をしました。</w:t>
      </w:r>
    </w:p>
    <w:p>
      <w:pPr>
        <w:ind w:left="432"/>
      </w:pPr>
      <w:r>
        <w:t>A: 1階受付の遺失物保管箱を確認してください。保管期間は1ヶ月です。それ以降は処分します。</w:t>
      </w:r>
    </w:p>
    <w:p/>
    <w:p>
      <w:r>
        <w:rPr>
          <w:b/>
          <w:color w:val="009900"/>
          <w:sz w:val="22"/>
        </w:rPr>
        <w:t>Q23: 社内イベントの開催方法は？</w:t>
      </w:r>
    </w:p>
    <w:p>
      <w:pPr>
        <w:ind w:left="432"/>
      </w:pPr>
      <w:r>
        <w:t>A: 総務部にご相談ください。会議室予約、参加者募集、費用精算等をサポートします。部署懇親会は1人5,000円まで補助があります。</w:t>
      </w:r>
    </w:p>
    <w:p/>
    <w:p>
      <w:r>
        <w:rPr>
          <w:b/>
          <w:color w:val="009900"/>
          <w:sz w:val="22"/>
        </w:rPr>
        <w:t>Q24: 災害時の避難場所は？</w:t>
      </w:r>
    </w:p>
    <w:p>
      <w:pPr>
        <w:ind w:left="432"/>
      </w:pPr>
      <w:r>
        <w:t>A: ビル前の広場が一時避難場所です。地震・火災発生時は、エレベーターを使わず、階段で避難してください。避難訓練は年2回実施します。</w:t>
      </w:r>
    </w:p>
    <w:p/>
    <w:p>
      <w:r>
        <w:rPr>
          <w:b/>
          <w:color w:val="009900"/>
          <w:sz w:val="22"/>
        </w:rPr>
        <w:t>Q25: AEDはどこにありますか？</w:t>
      </w:r>
    </w:p>
    <w:p>
      <w:pPr>
        <w:ind w:left="432"/>
      </w:pPr>
      <w:r>
        <w:t>A: 各階のエレベーター横に設置しています。使用方法は音声ガイドに従ってください。救急車の手配も同時に行ってください（119番通報）。</w:t>
      </w:r>
    </w:p>
    <w:p/>
    <w:p>
      <w:r>
        <w:br w:type="page"/>
      </w:r>
    </w:p>
    <w:p>
      <w:pPr>
        <w:pStyle w:val="Heading1"/>
      </w:pPr>
      <w:r>
        <w:t>お問い合わせ</w:t>
      </w:r>
    </w:p>
    <w:p>
      <w:r>
        <w:rPr>
          <w:b/>
        </w:rPr>
        <w:t>総務部</w:t>
        <w:br/>
      </w:r>
      <w:r>
        <w:t>メール: soumu@tech-innovation.co.jp</w:t>
        <w:br/>
      </w:r>
      <w:r>
        <w:t>内線: 1250</w:t>
        <w:br/>
      </w:r>
      <w:r>
        <w:t>受付時間: 平日 9:00〜18:00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